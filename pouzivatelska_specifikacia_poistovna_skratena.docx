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Používateľská špecifikácia</w:t>
      </w:r>
    </w:p>
    <w:p>
      <w:pPr>
        <w:pStyle w:val="Heading2"/>
      </w:pPr>
      <w:r>
        <w:t>1.1 Stručný úvod do problematiky</w:t>
      </w:r>
    </w:p>
    <w:p>
      <w:r>
        <w:t>Poisťovníctvo je odvetvie finančných služieb, ktorého cieľom je chrániť klientov pred finančnými dôsledkami neočakávaných udalostí. Klient platí poisťovni poistné a poisťovňa sa zaviaže nahradiť škodu alebo poskytnúť dohodnuté plnenie pri vzniku poistnej udalosti. Základom podnikania poisťovne je správne posúdenie rizika, nastavenie poistných podmienok a efektívne spracovanie poistných udalostí pri dodržaní legislatívy a interných smerníc.</w:t>
      </w:r>
    </w:p>
    <w:p>
      <w:r>
        <w:t>Navrhovaný informačný systém je určený pre interných zamestnancov poisťovne (pracovníci pobočiek, call centra, likvidátori poistných udalostí, vedúci zamestnanci) a zároveň pre klientov poisťovne – fyzické osoby. Cieľom systému je podporiť predaj a správu poistných produktov, zjednodušiť komunikáciu s klientmi a umožniť im samoobsluhu prostredníctvom online kanálov.</w:t>
      </w:r>
    </w:p>
    <w:p>
      <w:r>
        <w:t>Poisťovňa poskytuje najmä tieto druhy poistenia: poistenie majetku (budovy, domácnosti), poistenie vozidla (povinné zmluvné poistenie, havarijné poistenie), životné poistenie pre rôzne vekové skupiny a cestovné poistenie vrátane poistenia do hôr. Každý produkt má vlastnú doménovú logiku – odlišné poistné podmienky, rozsah krytia, spôsob výpočtu poistného, limity plnenia a proces schvaľovania. Cestovné poistenie sa uzatvára krátkodobo a musí byť vybavené okamžite, zatiaľ čo životné poistenie si vyžaduje detailnejšie posúdenie rizika a viackrokový schvaľovací proces.</w:t>
      </w:r>
    </w:p>
    <w:p>
      <w:r>
        <w:t>V oblasti poisťovníctva sa opakovane realizujú nasledujúce typické činnosti, ktoré musí systém podporovať:</w:t>
      </w:r>
    </w:p>
    <w:p>
      <w:pPr>
        <w:pStyle w:val="ListBullet"/>
      </w:pPr>
      <w:r>
        <w:t>získanie a obsluha klienta – tvorba ponuky, výpočet poistného, vysvetlenie podmienok a uzatvorenie zmluvy na pobočke, online alebo telefonicky,</w:t>
      </w:r>
    </w:p>
    <w:p>
      <w:pPr>
        <w:pStyle w:val="ListBullet"/>
      </w:pPr>
      <w:r>
        <w:t>správa poistných zmlúv – evidencia zmlúv, zmien a prolongácií, sledovanie platnosti a platenia poistného,</w:t>
      </w:r>
    </w:p>
    <w:p>
      <w:pPr>
        <w:pStyle w:val="ListBullet"/>
      </w:pPr>
      <w:r>
        <w:t>spracovanie poistných udalostí – nahlásenie udalosti, zber dokladov, vyhodnotenie nároku a vyplatenie poistného plnenia,</w:t>
      </w:r>
    </w:p>
    <w:p>
      <w:pPr>
        <w:pStyle w:val="ListBullet"/>
      </w:pPr>
      <w:r>
        <w:t>riadenie rizika a interná kontrola – schvaľovanie vybraných poistiek vedúcim zamestnancom, kontrola podvodného správania,</w:t>
      </w:r>
    </w:p>
    <w:p>
      <w:pPr>
        <w:pStyle w:val="ListBullet"/>
      </w:pPr>
      <w:r>
        <w:t>dodržiavanie legislatívnych a regulačných povinností – zákon o poisťovníctve, ochrana osobných údajov, reporting voči regulátorovi.</w:t>
      </w:r>
    </w:p>
    <w:p>
      <w:r>
        <w:t>V mnohých poisťovniach sú tieto činnosti stále podporované viacerými čiastočne izolovanými aplikáciami a papierovými procesmi. To vedie k duplikovanému zadávaniu údajov, vyššej chybovosti, pomalému vybavovaniu klientskych požiadaviek a obmedzeným možnostiam online samoobsluhy klientov.</w:t>
      </w:r>
    </w:p>
    <w:p>
      <w:r>
        <w:t>Cieľom navrhovaného systému je tieto nedostatky odstrániť a poskytnúť ucelené riešenie, ktoré umožní jednotnú evidenciu klientov a poistných zmlúv, online uzatváranie poistiek, elektronické podpisovanie zmlúv, spracovanie poistných udalostí a prehľadné reporty pre vedenie poisťovne. Táto používateľská špecifikácia popisuje požiadavky zákazníka na funkcionalitu a správanie systému z pohľadu používateľov a tvorí základ zmluvného vzťahu medzi poisťovňou a dodávateľom softvéru.</w:t>
      </w:r>
    </w:p>
    <w:p>
      <w:pPr>
        <w:pStyle w:val="Heading2"/>
      </w:pPr>
      <w:r>
        <w:t>1.2 Používateľské požiadavky</w:t>
      </w:r>
    </w:p>
    <w:p>
      <w:r>
        <w:t>V tejto časti sú definované ciele zákazníka a z nich odvodené funkcionálne, nefunkcionálne a doménové požiadavky na informačný systém poisťovne.</w:t>
      </w:r>
    </w:p>
    <w:p>
      <w:pPr>
        <w:pStyle w:val="Heading3"/>
      </w:pPr>
      <w:r>
        <w:t>1.2.1 Funkcionálne požiadavky</w:t>
      </w:r>
    </w:p>
    <w:p>
      <w:r>
        <w:t>1.2.1.1. Systém umožní evidenciu klientov poisťovne vrátane osobných a kontaktných údajov a histórie ich poistných zmlúv.</w:t>
      </w:r>
    </w:p>
    <w:p>
      <w:r>
        <w:t>1.2.1.2. Systém umožní vytváranie ponúk na poistenie pre rôzne typy produktov (majetkové, vozidlové, životné, cestovné).</w:t>
      </w:r>
    </w:p>
    <w:p>
      <w:r>
        <w:t>1.2.1.3. Systém automaticky vypočíta poistné na základe zadaných parametrov klienta a poistného produktu.</w:t>
      </w:r>
    </w:p>
    <w:p>
      <w:r>
        <w:t>1.2.1.4. Systém vygeneruje poistnú zmluvu vo forme dokumentu (napr. PDF) a umožní jej vytlačenie alebo zaslanie klientovi.</w:t>
      </w:r>
    </w:p>
    <w:p>
      <w:r>
        <w:t>1.2.1.5. Systém podporí uzatvorenie poistnej zmluvy na pobočke, online a telefonicky.</w:t>
      </w:r>
    </w:p>
    <w:p>
      <w:r>
        <w:t>1.2.1.6. Systém zaeviduje spôsob podpisu zmluvy (osobný podpis, elektronický podpis občianskym preukazom, doručenie podpísanej zmluvy poštou).</w:t>
      </w:r>
    </w:p>
    <w:p>
      <w:r>
        <w:t>1.2.1.7. Pri poistkách okrem cestovného poistenia systém odošle podpísané zmluvy do schvaľovacieho procesu vedúceho zamestnanca.</w:t>
      </w:r>
    </w:p>
    <w:p>
      <w:r>
        <w:t>1.2.1.8. Systém umožní klientovi nahlásiť poistnú udalosť, priradiť ju ku konkrétnej poistnej zmluve a priložiť súvisiace dokumenty.</w:t>
      </w:r>
    </w:p>
    <w:p>
      <w:r>
        <w:t>1.2.1.9. Systém umožní zamestnancom spracovať poistné udalosti, zaznamenať priebeh šetrenia, rozhodnutie o plnení a jeho výšku.</w:t>
      </w:r>
    </w:p>
    <w:p>
      <w:r>
        <w:t>1.2.1.10. Systém zobrazí klientovi prehľad jeho poistných zmlúv, stavu platieb a poistných udalostí.</w:t>
      </w:r>
    </w:p>
    <w:p>
      <w:r>
        <w:t>1.2.1.11. Systém bude evidovať predpísané poistné, prijaté platby, nedoplatky a umožní označiť zmluvu ako neplatenú alebo zaniknutú.</w:t>
      </w:r>
    </w:p>
    <w:p>
      <w:r>
        <w:t>1.2.1.12. Systém poskytne vedúcim zamestnancom základné prehľady a štatistiky (počty uzatvorených zmlúv, počty poistných udalostí, stav schvaľovania poistiek).</w:t>
      </w:r>
    </w:p>
    <w:p>
      <w:pPr>
        <w:pStyle w:val="Heading3"/>
      </w:pPr>
      <w:r>
        <w:t>1.2.2 Nefunkcionálne požiadavky</w:t>
      </w:r>
    </w:p>
    <w:p>
      <w:r>
        <w:t>1.2.2.1. Systém musí umožniť súčasnú prácu viacerých používateľov (interných zamestnancov aj klientov) bez výrazného zníženia odozvy.</w:t>
      </w:r>
    </w:p>
    <w:p>
      <w:r>
        <w:t>1.2.2.2. Používateľské rozhranie musí byť prehľadné, lokalizované minimálne v slovenskom jazyku a dostupné cez webový prehliadač aj na mobilných zariadeniach.</w:t>
      </w:r>
    </w:p>
    <w:p>
      <w:r>
        <w:t>1.2.2.3. Systém musí zabezpečiť ochranu osobných a finančných údajov v súlade s platnou legislatívou a internými bezpečnostnými smernicami poisťovne.</w:t>
      </w:r>
    </w:p>
    <w:p>
      <w:r>
        <w:t>1.2.2.4. Systém musí byť navrhnutý modulárne tak, aby umožňoval rozširovanie o nové typy poistných produktov a integráciu s externými systémami (napr. platobná brána, účtovný systém).</w:t>
      </w:r>
    </w:p>
    <w:p>
      <w:pPr>
        <w:pStyle w:val="Heading3"/>
      </w:pPr>
      <w:r>
        <w:t>1.2.3 Merateľné formy nefunkcionálnych požiadaviek</w:t>
      </w:r>
    </w:p>
    <w:p>
      <w:r>
        <w:t>1.2.3.1. Najmenej 95 % bežných požiadaviek (zobrazenie detailu zmluvy alebo poistnej udalosti) musí byť vybavených do 3 sekúnd.</w:t>
      </w:r>
    </w:p>
    <w:p>
      <w:r>
        <w:t>1.2.3.2. Dostupnosť systému pre klientov musí byť minimálne 99 % času v priebehu kalendárneho mesiaca, nezapočítavajúc plánované údržby.</w:t>
      </w:r>
    </w:p>
    <w:p>
      <w:r>
        <w:t>1.2.3.3. Webové rozhranie musí podporovať aktuálne verzie hlavných webových prehliadačov, ktoré spolu používajú aspoň 95 % používateľov systému.</w:t>
      </w:r>
    </w:p>
    <w:p>
      <w:r>
        <w:t>1.2.3.4. Systém musí umožniť spracovanie minimálne 100 súčasne prihlásených klientov bez prekročenia stanovených časov odozvy.</w:t>
      </w:r>
    </w:p>
    <w:p>
      <w:pPr>
        <w:pStyle w:val="Heading3"/>
      </w:pPr>
      <w:r>
        <w:t>1.2.4 Doménové požiadavky</w:t>
      </w:r>
    </w:p>
    <w:p>
      <w:r>
        <w:t>1.2.4.1. Systém musí podporovať minimálne tieto typy poistenia: poistenie majetku, poistenie vozidla, životné poistenie a cestovné poistenie, pričom každý typ má vlastné parametre a poistné podmienky.</w:t>
      </w:r>
    </w:p>
    <w:p>
      <w:r>
        <w:t>1.2.4.2. Pri všetkých typoch poistenia okrem cestovného je poistná zmluva platná až po schválení vedúcim zamestnancom v schvaľovacom procese.</w:t>
      </w:r>
    </w:p>
    <w:p>
      <w:r>
        <w:t>1.2.4.3. Každá poistná udalosť musí být jednoznačne priradená k platnej poistnej zmluve, ktorá kryje daný typ rizika, inak nie je možné priznať poistné plnenie.</w:t>
      </w:r>
    </w:p>
    <w:p>
      <w:r>
        <w:t>1.2.4.4. Systém musí uchovávať záznam o tom, že klient bol oboznámený s poistnými podmienkami a vyslovil súhlas so spracovaním osobných údajov v rozsahu potrebnom na uzatvorenie a správu poistenia.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